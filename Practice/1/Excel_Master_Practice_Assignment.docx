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Master Practice Assignment</w:t>
      </w:r>
    </w:p>
    <w:p>
      <w:r>
        <w:t>Dataset: Excel_Practice_Dataset.xlsx</w:t>
      </w:r>
    </w:p>
    <w:p>
      <w:pPr>
        <w:pStyle w:val="Heading2"/>
      </w:pPr>
      <w:r>
        <w:t>Section 1: Formatting</w:t>
      </w:r>
    </w:p>
    <w:p>
      <w:r>
        <w:t>1. Make the header row Bold, White Font, Dark Blue Fill, and Center Align.</w:t>
      </w:r>
    </w:p>
    <w:p>
      <w:r>
        <w:t>2. Apply appropriate Number Format to Qty, Unit Price, and Discount.</w:t>
      </w:r>
    </w:p>
    <w:p>
      <w:r>
        <w:t>3. Apply All Borders to the entire table.</w:t>
      </w:r>
    </w:p>
    <w:p>
      <w:r>
        <w:t>4. Apply Alternating Row Colors to the table.</w:t>
      </w:r>
    </w:p>
    <w:p>
      <w:r>
        <w:t>5. Add the title 'ABC Company Sales Report 2026' and apply Merge &amp; Center.</w:t>
      </w:r>
    </w:p>
    <w:p>
      <w:r>
        <w:t>6. Set the Header to ABC Company and the Footer to Page X of Y.</w:t>
      </w:r>
    </w:p>
    <w:p>
      <w:r>
        <w:t>7. Set the Print Area to include only the table.</w:t>
      </w:r>
    </w:p>
    <w:p>
      <w:r>
        <w:t>8. Change the page orientation to Landscape and set Fit to 1 Page Wide.</w:t>
      </w:r>
    </w:p>
    <w:p>
      <w:r>
        <w:t>9. Center the worksheet Horizontally and Vertically in Print Setup.</w:t>
      </w:r>
    </w:p>
    <w:p>
      <w:r>
        <w:t>10. Freeze the Top Row and First Column.</w:t>
      </w:r>
    </w:p>
    <w:p>
      <w:pPr>
        <w:pStyle w:val="Heading2"/>
      </w:pPr>
      <w:r>
        <w:t>Section 2: Flash Fill &amp; Text</w:t>
      </w:r>
    </w:p>
    <w:p>
      <w:r>
        <w:t>11. Use Flash Fill to generate Salesperson Codes (e.g., AY, TA).</w:t>
      </w:r>
    </w:p>
    <w:p>
      <w:r>
        <w:t>12. Combine Product and Category into 'Laptop - Electronics'.</w:t>
      </w:r>
    </w:p>
    <w:p>
      <w:r>
        <w:t>13. Extract the Product from Product Info.</w:t>
      </w:r>
    </w:p>
    <w:p>
      <w:r>
        <w:t>14. Extract the Category from Product Info.</w:t>
      </w:r>
    </w:p>
    <w:p>
      <w:r>
        <w:t>15. Combine Region and Salesperson into 'Dhaka | Ayan'.</w:t>
      </w:r>
    </w:p>
    <w:p>
      <w:r>
        <w:t>16. Convert Product names to UPPERCASE.</w:t>
      </w:r>
    </w:p>
    <w:p>
      <w:r>
        <w:t>17. Convert Product names to lowercase.</w:t>
      </w:r>
    </w:p>
    <w:p>
      <w:r>
        <w:t>18. Extract the first letter of the Salesperson name.</w:t>
      </w:r>
    </w:p>
    <w:p>
      <w:r>
        <w:t>19. Append '-BD' to each Order ID.</w:t>
      </w:r>
    </w:p>
    <w:p>
      <w:r>
        <w:t>20. Calculate the character count of the Category.</w:t>
      </w:r>
    </w:p>
    <w:p>
      <w:pPr>
        <w:pStyle w:val="Heading2"/>
      </w:pPr>
      <w:r>
        <w:t>Section 3: IF</w:t>
      </w:r>
    </w:p>
    <w:p>
      <w:r>
        <w:t>21. If Qty &gt; 5, return High; otherwise, Low.</w:t>
      </w:r>
    </w:p>
    <w:p>
      <w:r>
        <w:t>22. If Status = Completed, return Done; otherwise, Not Done.</w:t>
      </w:r>
    </w:p>
    <w:p>
      <w:r>
        <w:t>23. If Discount &gt; 0, return Discounted; otherwise, No Discount.</w:t>
      </w:r>
    </w:p>
    <w:p>
      <w:r>
        <w:t>24. If Unit Price ≥ 1000, return Expensive; otherwise, Affordable.</w:t>
      </w:r>
    </w:p>
    <w:p>
      <w:r>
        <w:t>25. If Region = Dhaka, return Local; otherwise, Outside.</w:t>
      </w:r>
    </w:p>
    <w:p>
      <w:pPr>
        <w:pStyle w:val="Heading2"/>
      </w:pPr>
      <w:r>
        <w:t>Section 4: Nested IF</w:t>
      </w:r>
    </w:p>
    <w:p>
      <w:r>
        <w:t>26. Qty ≥8 Excellent, ≥5 Good, ≥3 Average, otherwise Poor.</w:t>
      </w:r>
    </w:p>
    <w:p>
      <w:r>
        <w:t>27. Discount ≥10 High, ≥5 Medium, otherwise No Discount.</w:t>
      </w:r>
    </w:p>
    <w:p>
      <w:r>
        <w:t>28. Completed→Done, Pending→Waiting, Cancelled→Rejected.</w:t>
      </w:r>
    </w:p>
    <w:p>
      <w:r>
        <w:t>29. Sales Amount (Qty×Unit Price): ≥15000 Platinum, ≥10000 Gold, ≥5000 Silver, otherwise Bronze.</w:t>
      </w:r>
    </w:p>
    <w:p>
      <w:r>
        <w:t>30. Electronics + Discount ≥10→High Value; Electronics→Electronics; Furniture→Furniture Item; otherwise Others.</w:t>
      </w:r>
    </w:p>
    <w:p>
      <w:pPr>
        <w:pStyle w:val="Heading2"/>
      </w:pPr>
      <w:r>
        <w:t>Section 5: IF with AND/OR</w:t>
      </w:r>
    </w:p>
    <w:p>
      <w:r>
        <w:t>31. Qty ≥5 AND Discount ≥10 → Premium Offer.</w:t>
      </w:r>
    </w:p>
    <w:p>
      <w:r>
        <w:t>32. Region Dhaka OR Chattogram → Metro Area.</w:t>
      </w:r>
    </w:p>
    <w:p>
      <w:r>
        <w:t>33. Status Completed AND Qty ≥5 → Top Sale.</w:t>
      </w:r>
    </w:p>
    <w:p>
      <w:r>
        <w:t>34. Category Electronics AND Unit Price ≥1000 → Premium Electronics.</w:t>
      </w:r>
    </w:p>
    <w:p>
      <w:r>
        <w:t>35. (Region Dhaka OR Rajshahi) AND Status Completed → Priority.</w:t>
      </w:r>
    </w:p>
    <w:p>
      <w:pPr>
        <w:pStyle w:val="Heading2"/>
      </w:pPr>
      <w:r>
        <w:t>Section 6: FILTER</w:t>
      </w:r>
    </w:p>
    <w:p>
      <w:r>
        <w:t>36. Filter Completed orders.</w:t>
      </w:r>
    </w:p>
    <w:p>
      <w:r>
        <w:t>37. Filter Completed orders from Dhaka.</w:t>
      </w:r>
    </w:p>
    <w:p>
      <w:r>
        <w:t>38. Filter Electronics with Qty &gt; 5.</w:t>
      </w:r>
    </w:p>
    <w:p>
      <w:r>
        <w:t>39. Filter Pending with Discount ≥10.</w:t>
      </w:r>
    </w:p>
    <w:p>
      <w:r>
        <w:t>40. Filter Furniture from Rajshahi.</w:t>
      </w:r>
    </w:p>
    <w:p>
      <w:pPr>
        <w:pStyle w:val="Heading2"/>
      </w:pPr>
      <w:r>
        <w:t>Section 7: VLOOKUP</w:t>
      </w:r>
    </w:p>
    <w:p>
      <w:r>
        <w:t>41. Create a Category Bonus sheet and retrieve Bonus using VLOOKUP.</w:t>
      </w:r>
    </w:p>
    <w:p>
      <w:r>
        <w:t>42. Use Approximate Match to determine Grade.</w:t>
      </w:r>
    </w:p>
    <w:p>
      <w:r>
        <w:t>43. Use Exact Match to retrieve Category Bonus.</w:t>
      </w:r>
    </w:p>
    <w:p>
      <w:pPr>
        <w:pStyle w:val="Heading2"/>
      </w:pPr>
      <w:r>
        <w:t>Section 8: INDEX + MATCH</w:t>
      </w:r>
    </w:p>
    <w:p>
      <w:r>
        <w:t>44. Retrieve Bonus using INDEX + MATCH.</w:t>
      </w:r>
    </w:p>
    <w:p>
      <w:r>
        <w:t>45. Retrieve Region based on Salesperson.</w:t>
      </w:r>
    </w:p>
    <w:p>
      <w:pPr>
        <w:pStyle w:val="Heading2"/>
      </w:pPr>
      <w:r>
        <w:t>Section 9: SUMIF / COUNTIF</w:t>
      </w:r>
    </w:p>
    <w:p>
      <w:r>
        <w:t>46. Calculate Total Qty for Completed orders.</w:t>
      </w:r>
    </w:p>
    <w:p>
      <w:r>
        <w:t>47. Calculate Total Qty for Dhaka.</w:t>
      </w:r>
    </w:p>
    <w:p>
      <w:r>
        <w:t>48. Calculate Total Qty for Electronics.</w:t>
      </w:r>
    </w:p>
    <w:p>
      <w:r>
        <w:t>49. Count Pending orders.</w:t>
      </w:r>
    </w:p>
    <w:p>
      <w:r>
        <w:t>50. Count records where Discount = 10.</w:t>
      </w:r>
    </w:p>
    <w:p>
      <w:pPr>
        <w:pStyle w:val="Heading2"/>
      </w:pPr>
      <w:r>
        <w:t>Section 10: SUMIFS / COUNTIFS / AVERAGEIF(S)</w:t>
      </w:r>
    </w:p>
    <w:p>
      <w:r>
        <w:t>51. Calculate Total Qty for Completed orders in Dhaka.</w:t>
      </w:r>
    </w:p>
    <w:p>
      <w:r>
        <w:t>52. Calculate Total Qty for Completed orders in Electronics.</w:t>
      </w:r>
    </w:p>
    <w:p>
      <w:r>
        <w:t>53. Count Pending orders in Furniture.</w:t>
      </w:r>
    </w:p>
    <w:p>
      <w:r>
        <w:t>54. Calculate Average Qty for Electronics.</w:t>
      </w:r>
    </w:p>
    <w:p>
      <w:r>
        <w:t>55. Calculate Average Unit Price for Completed orders.</w:t>
      </w:r>
    </w:p>
    <w:p>
      <w:r>
        <w:t>56. Calculate Average Discount for Completed orders in Dhaka.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